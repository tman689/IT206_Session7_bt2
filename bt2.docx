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C48EA" w:rsidRDefault="002F0FFC">
      <w:pPr>
        <w:keepNext/>
        <w:spacing w:before="240" w:after="120"/>
      </w:pPr>
      <w:bookmarkStart w:id="0" w:name="_GoBack"/>
      <w:bookmarkEnd w:id="0"/>
      <w:r>
        <w:rPr>
          <w:b/>
          <w:sz w:val="28"/>
        </w:rPr>
        <w:t>PH</w:t>
      </w:r>
      <w:r>
        <w:rPr>
          <w:b/>
          <w:sz w:val="28"/>
        </w:rPr>
        <w:t>Ầ</w:t>
      </w:r>
      <w:r>
        <w:rPr>
          <w:b/>
          <w:sz w:val="28"/>
        </w:rPr>
        <w:t>N 1 - PHÂN TÍCH 5 NH</w:t>
      </w:r>
      <w:r>
        <w:rPr>
          <w:b/>
          <w:sz w:val="28"/>
        </w:rPr>
        <w:t>Ậ</w:t>
      </w:r>
      <w:r>
        <w:rPr>
          <w:b/>
          <w:sz w:val="28"/>
        </w:rPr>
        <w:t>N Đ</w:t>
      </w:r>
      <w:r>
        <w:rPr>
          <w:b/>
          <w:sz w:val="28"/>
        </w:rPr>
        <w:t>Ị</w:t>
      </w:r>
      <w:r>
        <w:rPr>
          <w:b/>
          <w:sz w:val="28"/>
        </w:rPr>
        <w:t>NH BÁO CÁO (BC1 – BC5)</w:t>
      </w:r>
    </w:p>
    <w:p w:rsidR="005C48EA" w:rsidRDefault="002F0FFC">
      <w:pPr>
        <w:spacing w:after="120"/>
      </w:pPr>
      <w:r>
        <w:t>Dư</w:t>
      </w:r>
      <w:r>
        <w:t>ớ</w:t>
      </w:r>
      <w:r>
        <w:t>i đây là b</w:t>
      </w:r>
      <w:r>
        <w:t>ả</w:t>
      </w:r>
      <w:r>
        <w:t>ng phân tích tính đúng sai, căn c</w:t>
      </w:r>
      <w:r>
        <w:t>ứ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và h</w:t>
      </w:r>
      <w:r>
        <w:t>ậ</w:t>
      </w:r>
      <w:r>
        <w:t>u qu</w:t>
      </w:r>
      <w:r>
        <w:t>ả</w:t>
      </w:r>
      <w:r>
        <w:t xml:space="preserve"> c</w:t>
      </w:r>
      <w:r>
        <w:t>ủ</w:t>
      </w:r>
      <w:r>
        <w:t>a t</w:t>
      </w:r>
      <w:r>
        <w:t>ừ</w:t>
      </w:r>
      <w:r>
        <w:t>ng nh</w:t>
      </w:r>
      <w:r>
        <w:t>ậ</w:t>
      </w:r>
      <w:r>
        <w:t>n đ</w:t>
      </w:r>
      <w:r>
        <w:t>ị</w:t>
      </w:r>
      <w:r>
        <w:t>nh trong báo cáo Sprint 4:</w:t>
      </w:r>
    </w:p>
    <w:tbl>
      <w:tblPr>
        <w:tblW w:w="0" w:type="auto"/>
        <w:jc w:val="center"/>
        <w:tblBorders>
          <w:top w:val="single" w:sz="4" w:space="0" w:color="000000"/>
          <w:bottom w:val="single" w:sz="4" w:space="0" w:color="000000"/>
          <w:insideH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152"/>
        <w:gridCol w:w="1584"/>
        <w:gridCol w:w="3312"/>
        <w:gridCol w:w="3312"/>
      </w:tblGrid>
      <w:tr w:rsidR="005C48EA">
        <w:trPr>
          <w:jc w:val="center"/>
        </w:trPr>
        <w:tc>
          <w:tcPr>
            <w:tcW w:w="1152" w:type="dxa"/>
            <w:shd w:val="clear" w:color="auto" w:fill="E0E0E0"/>
          </w:tcPr>
          <w:p w:rsidR="005C48EA" w:rsidRDefault="002F0FFC">
            <w:pPr>
              <w:jc w:val="center"/>
            </w:pPr>
            <w:r>
              <w:rPr>
                <w:b/>
                <w:sz w:val="22"/>
              </w:rPr>
              <w:t>Nh</w:t>
            </w:r>
            <w:r>
              <w:rPr>
                <w:b/>
                <w:sz w:val="22"/>
              </w:rPr>
              <w:t>ậ</w:t>
            </w:r>
            <w:r>
              <w:rPr>
                <w:b/>
                <w:sz w:val="22"/>
              </w:rPr>
              <w:t>n đ</w:t>
            </w:r>
            <w:r>
              <w:rPr>
                <w:b/>
                <w:sz w:val="22"/>
              </w:rPr>
              <w:t>ị</w:t>
            </w:r>
            <w:r>
              <w:rPr>
                <w:b/>
                <w:sz w:val="22"/>
              </w:rPr>
              <w:t>nh</w:t>
            </w:r>
          </w:p>
        </w:tc>
        <w:tc>
          <w:tcPr>
            <w:tcW w:w="1584" w:type="dxa"/>
            <w:shd w:val="clear" w:color="auto" w:fill="E0E0E0"/>
          </w:tcPr>
          <w:p w:rsidR="005C48EA" w:rsidRDefault="002F0FFC">
            <w:pPr>
              <w:jc w:val="center"/>
            </w:pPr>
            <w:r>
              <w:rPr>
                <w:b/>
                <w:sz w:val="22"/>
              </w:rPr>
              <w:t xml:space="preserve">Đúng / </w:t>
            </w:r>
            <w:r>
              <w:rPr>
                <w:b/>
                <w:sz w:val="22"/>
              </w:rPr>
              <w:t>Sai</w:t>
            </w:r>
          </w:p>
        </w:tc>
        <w:tc>
          <w:tcPr>
            <w:tcW w:w="3312" w:type="dxa"/>
            <w:shd w:val="clear" w:color="auto" w:fill="E0E0E0"/>
          </w:tcPr>
          <w:p w:rsidR="005C48EA" w:rsidRDefault="002F0FFC">
            <w:pPr>
              <w:jc w:val="center"/>
            </w:pPr>
            <w:r>
              <w:rPr>
                <w:b/>
                <w:sz w:val="22"/>
              </w:rPr>
              <w:t>Căn c</w:t>
            </w:r>
            <w:r>
              <w:rPr>
                <w:b/>
                <w:sz w:val="22"/>
              </w:rPr>
              <w:t>ứ</w:t>
            </w:r>
            <w:r>
              <w:rPr>
                <w:b/>
                <w:sz w:val="22"/>
              </w:rPr>
              <w:t xml:space="preserve"> trong d</w:t>
            </w:r>
            <w:r>
              <w:rPr>
                <w:b/>
                <w:sz w:val="22"/>
              </w:rPr>
              <w:t>ữ</w:t>
            </w:r>
            <w:r>
              <w:rPr>
                <w:b/>
                <w:sz w:val="22"/>
              </w:rPr>
              <w:t xml:space="preserve"> li</w:t>
            </w:r>
            <w:r>
              <w:rPr>
                <w:b/>
                <w:sz w:val="22"/>
              </w:rPr>
              <w:t>ệ</w:t>
            </w:r>
            <w:r>
              <w:rPr>
                <w:b/>
                <w:sz w:val="22"/>
              </w:rPr>
              <w:t>u</w:t>
            </w:r>
          </w:p>
        </w:tc>
        <w:tc>
          <w:tcPr>
            <w:tcW w:w="3312" w:type="dxa"/>
            <w:shd w:val="clear" w:color="auto" w:fill="E0E0E0"/>
          </w:tcPr>
          <w:p w:rsidR="005C48EA" w:rsidRDefault="002F0FFC">
            <w:pPr>
              <w:jc w:val="center"/>
            </w:pPr>
            <w:r>
              <w:rPr>
                <w:b/>
                <w:sz w:val="22"/>
              </w:rPr>
              <w:t>H</w:t>
            </w:r>
            <w:r>
              <w:rPr>
                <w:b/>
                <w:sz w:val="22"/>
              </w:rPr>
              <w:t>ậ</w:t>
            </w:r>
            <w:r>
              <w:rPr>
                <w:b/>
                <w:sz w:val="22"/>
              </w:rPr>
              <w:t>u qu</w:t>
            </w:r>
            <w:r>
              <w:rPr>
                <w:b/>
                <w:sz w:val="22"/>
              </w:rPr>
              <w:t>ả</w:t>
            </w:r>
            <w:r>
              <w:rPr>
                <w:b/>
                <w:sz w:val="22"/>
              </w:rPr>
              <w:t xml:space="preserve"> n</w:t>
            </w:r>
            <w:r>
              <w:rPr>
                <w:b/>
                <w:sz w:val="22"/>
              </w:rPr>
              <w:t>ế</w:t>
            </w:r>
            <w:r>
              <w:rPr>
                <w:b/>
                <w:sz w:val="22"/>
              </w:rPr>
              <w:t>u gi</w:t>
            </w:r>
            <w:r>
              <w:rPr>
                <w:b/>
                <w:sz w:val="22"/>
              </w:rPr>
              <w:t>ữ</w:t>
            </w:r>
            <w:r>
              <w:rPr>
                <w:b/>
                <w:sz w:val="22"/>
              </w:rPr>
              <w:t xml:space="preserve"> nguyên</w:t>
            </w:r>
          </w:p>
        </w:tc>
      </w:tr>
      <w:tr w:rsidR="005C48EA">
        <w:trPr>
          <w:jc w:val="center"/>
        </w:trPr>
        <w:tc>
          <w:tcPr>
            <w:tcW w:w="1152" w:type="dxa"/>
          </w:tcPr>
          <w:p w:rsidR="005C48EA" w:rsidRDefault="002F0FFC">
            <w:pPr>
              <w:spacing w:before="60" w:after="60"/>
            </w:pPr>
            <w:r>
              <w:rPr>
                <w:sz w:val="22"/>
              </w:rPr>
              <w:t>BC1</w:t>
            </w:r>
          </w:p>
        </w:tc>
        <w:tc>
          <w:tcPr>
            <w:tcW w:w="1584" w:type="dxa"/>
          </w:tcPr>
          <w:p w:rsidR="005C48EA" w:rsidRDefault="002F0FFC">
            <w:pPr>
              <w:spacing w:before="60" w:after="60"/>
            </w:pPr>
            <w:r>
              <w:rPr>
                <w:sz w:val="22"/>
              </w:rPr>
              <w:t>Sai</w:t>
            </w:r>
          </w:p>
        </w:tc>
        <w:tc>
          <w:tcPr>
            <w:tcW w:w="3312" w:type="dxa"/>
          </w:tcPr>
          <w:p w:rsidR="005C48EA" w:rsidRDefault="002F0FFC">
            <w:pPr>
              <w:spacing w:before="60" w:after="60"/>
            </w:pPr>
            <w:r>
              <w:rPr>
                <w:sz w:val="22"/>
              </w:rPr>
              <w:t>PBI ví RikkeiPay m</w:t>
            </w:r>
            <w:r>
              <w:rPr>
                <w:sz w:val="22"/>
              </w:rPr>
              <w:t>ớ</w:t>
            </w:r>
            <w:r>
              <w:rPr>
                <w:sz w:val="22"/>
              </w:rPr>
              <w:t>i làm 75%, chưa qua Integration Test nên chưa đ</w:t>
            </w:r>
            <w:r>
              <w:rPr>
                <w:sz w:val="22"/>
              </w:rPr>
              <w:t>ạ</w:t>
            </w:r>
            <w:r>
              <w:rPr>
                <w:sz w:val="22"/>
              </w:rPr>
              <w:t>t DoD (0 SP). Velocity ch</w:t>
            </w:r>
            <w:r>
              <w:rPr>
                <w:sz w:val="22"/>
              </w:rPr>
              <w:t>ỉ</w:t>
            </w:r>
            <w:r>
              <w:rPr>
                <w:sz w:val="22"/>
              </w:rPr>
              <w:t xml:space="preserve"> tính các PBI đ</w:t>
            </w:r>
            <w:r>
              <w:rPr>
                <w:sz w:val="22"/>
              </w:rPr>
              <w:t>ạ</w:t>
            </w:r>
            <w:r>
              <w:rPr>
                <w:sz w:val="22"/>
              </w:rPr>
              <w:t>t DoD hoàn toàn.</w:t>
            </w:r>
          </w:p>
        </w:tc>
        <w:tc>
          <w:tcPr>
            <w:tcW w:w="3312" w:type="dxa"/>
          </w:tcPr>
          <w:p w:rsidR="005C48EA" w:rsidRDefault="002F0FFC">
            <w:pPr>
              <w:spacing w:before="60" w:after="60"/>
            </w:pPr>
            <w:r>
              <w:rPr>
                <w:sz w:val="22"/>
              </w:rPr>
              <w:t>Làm ph</w:t>
            </w:r>
            <w:r>
              <w:rPr>
                <w:sz w:val="22"/>
              </w:rPr>
              <w:t>ồ</w:t>
            </w:r>
            <w:r>
              <w:rPr>
                <w:sz w:val="22"/>
              </w:rPr>
              <w:t>ng (inflation) ch</w:t>
            </w:r>
            <w:r>
              <w:rPr>
                <w:sz w:val="22"/>
              </w:rPr>
              <w:t>ỉ</w:t>
            </w:r>
            <w:r>
              <w:rPr>
                <w:sz w:val="22"/>
              </w:rPr>
              <w:t xml:space="preserve"> s</w:t>
            </w:r>
            <w:r>
              <w:rPr>
                <w:sz w:val="22"/>
              </w:rPr>
              <w:t>ố</w:t>
            </w:r>
            <w:r>
              <w:rPr>
                <w:sz w:val="22"/>
              </w:rPr>
              <w:t xml:space="preserve"> Velocity, gây </w:t>
            </w:r>
            <w:r>
              <w:rPr>
                <w:sz w:val="22"/>
              </w:rPr>
              <w:t>ả</w:t>
            </w:r>
            <w:r>
              <w:rPr>
                <w:sz w:val="22"/>
              </w:rPr>
              <w:t>o tư</w:t>
            </w:r>
            <w:r>
              <w:rPr>
                <w:sz w:val="22"/>
              </w:rPr>
              <w:t>ở</w:t>
            </w:r>
            <w:r>
              <w:rPr>
                <w:sz w:val="22"/>
              </w:rPr>
              <w:t>ng v</w:t>
            </w:r>
            <w:r>
              <w:rPr>
                <w:sz w:val="22"/>
              </w:rPr>
              <w:t>ề</w:t>
            </w:r>
            <w:r>
              <w:rPr>
                <w:sz w:val="22"/>
              </w:rPr>
              <w:t xml:space="preserve"> năng l</w:t>
            </w:r>
            <w:r>
              <w:rPr>
                <w:sz w:val="22"/>
              </w:rPr>
              <w:t>ự</w:t>
            </w:r>
            <w:r>
              <w:rPr>
                <w:sz w:val="22"/>
              </w:rPr>
              <w:t>c th</w:t>
            </w:r>
            <w:r>
              <w:rPr>
                <w:sz w:val="22"/>
              </w:rPr>
              <w:t>ự</w:t>
            </w:r>
            <w:r>
              <w:rPr>
                <w:sz w:val="22"/>
              </w:rPr>
              <w:t>c t</w:t>
            </w:r>
            <w:r>
              <w:rPr>
                <w:sz w:val="22"/>
              </w:rPr>
              <w:t>ế</w:t>
            </w:r>
            <w:r>
              <w:rPr>
                <w:sz w:val="22"/>
              </w:rPr>
              <w:t xml:space="preserve"> c</w:t>
            </w:r>
            <w:r>
              <w:rPr>
                <w:sz w:val="22"/>
              </w:rPr>
              <w:t>ủ</w:t>
            </w:r>
            <w:r>
              <w:rPr>
                <w:sz w:val="22"/>
              </w:rPr>
              <w:t>a đ</w:t>
            </w:r>
            <w:r>
              <w:rPr>
                <w:sz w:val="22"/>
              </w:rPr>
              <w:t>ộ</w:t>
            </w:r>
            <w:r>
              <w:rPr>
                <w:sz w:val="22"/>
              </w:rPr>
              <w:t>i ngũ và làm sai l</w:t>
            </w:r>
            <w:r>
              <w:rPr>
                <w:sz w:val="22"/>
              </w:rPr>
              <w:t>ệ</w:t>
            </w:r>
            <w:r>
              <w:rPr>
                <w:sz w:val="22"/>
              </w:rPr>
              <w:t>ch k</w:t>
            </w:r>
            <w:r>
              <w:rPr>
                <w:sz w:val="22"/>
              </w:rPr>
              <w:t>ế</w:t>
            </w:r>
            <w:r>
              <w:rPr>
                <w:sz w:val="22"/>
              </w:rPr>
              <w:t xml:space="preserve"> ho</w:t>
            </w:r>
            <w:r>
              <w:rPr>
                <w:sz w:val="22"/>
              </w:rPr>
              <w:t>ạ</w:t>
            </w:r>
            <w:r>
              <w:rPr>
                <w:sz w:val="22"/>
              </w:rPr>
              <w:t>ch cho các Sprint sau.</w:t>
            </w:r>
          </w:p>
        </w:tc>
      </w:tr>
      <w:tr w:rsidR="005C48EA">
        <w:trPr>
          <w:jc w:val="center"/>
        </w:trPr>
        <w:tc>
          <w:tcPr>
            <w:tcW w:w="1152" w:type="dxa"/>
          </w:tcPr>
          <w:p w:rsidR="005C48EA" w:rsidRDefault="002F0FFC">
            <w:pPr>
              <w:spacing w:before="60" w:after="60"/>
            </w:pPr>
            <w:r>
              <w:rPr>
                <w:sz w:val="22"/>
              </w:rPr>
              <w:t>BC2</w:t>
            </w:r>
          </w:p>
        </w:tc>
        <w:tc>
          <w:tcPr>
            <w:tcW w:w="1584" w:type="dxa"/>
          </w:tcPr>
          <w:p w:rsidR="005C48EA" w:rsidRDefault="002F0FFC">
            <w:pPr>
              <w:spacing w:before="60" w:after="60"/>
            </w:pPr>
            <w:r>
              <w:rPr>
                <w:sz w:val="22"/>
              </w:rPr>
              <w:t>Đúng</w:t>
            </w:r>
          </w:p>
        </w:tc>
        <w:tc>
          <w:tcPr>
            <w:tcW w:w="3312" w:type="dxa"/>
          </w:tcPr>
          <w:p w:rsidR="005C48EA" w:rsidRDefault="002F0FFC">
            <w:pPr>
              <w:spacing w:before="60" w:after="60"/>
            </w:pPr>
            <w:r>
              <w:rPr>
                <w:sz w:val="22"/>
              </w:rPr>
              <w:t>Ngày 1 sang ngày 2 SP còn l</w:t>
            </w:r>
            <w:r>
              <w:rPr>
                <w:sz w:val="22"/>
              </w:rPr>
              <w:t>ạ</w:t>
            </w:r>
            <w:r>
              <w:rPr>
                <w:sz w:val="22"/>
              </w:rPr>
              <w:t>i gi</w:t>
            </w:r>
            <w:r>
              <w:rPr>
                <w:sz w:val="22"/>
              </w:rPr>
              <w:t>ữ</w:t>
            </w:r>
            <w:r>
              <w:rPr>
                <w:sz w:val="22"/>
              </w:rPr>
              <w:t xml:space="preserve"> nguyên (21 SP), cho th</w:t>
            </w:r>
            <w:r>
              <w:rPr>
                <w:sz w:val="22"/>
              </w:rPr>
              <w:t>ấ</w:t>
            </w:r>
            <w:r>
              <w:rPr>
                <w:sz w:val="22"/>
              </w:rPr>
              <w:t>y không có PBI nào hoàn thành trong ngày, ph</w:t>
            </w:r>
            <w:r>
              <w:rPr>
                <w:sz w:val="22"/>
              </w:rPr>
              <w:t>ả</w:t>
            </w:r>
            <w:r>
              <w:rPr>
                <w:sz w:val="22"/>
              </w:rPr>
              <w:t>n ánh đúng tín hi</w:t>
            </w:r>
            <w:r>
              <w:rPr>
                <w:sz w:val="22"/>
              </w:rPr>
              <w:t>ệ</w:t>
            </w:r>
            <w:r>
              <w:rPr>
                <w:sz w:val="22"/>
              </w:rPr>
              <w:t>u c</w:t>
            </w:r>
            <w:r>
              <w:rPr>
                <w:sz w:val="22"/>
              </w:rPr>
              <w:t>ầ</w:t>
            </w:r>
            <w:r>
              <w:rPr>
                <w:sz w:val="22"/>
              </w:rPr>
              <w:t>n ki</w:t>
            </w:r>
            <w:r>
              <w:rPr>
                <w:sz w:val="22"/>
              </w:rPr>
              <w:t>ể</w:t>
            </w:r>
            <w:r>
              <w:rPr>
                <w:sz w:val="22"/>
              </w:rPr>
              <w:t>m tra ti</w:t>
            </w:r>
            <w:r>
              <w:rPr>
                <w:sz w:val="22"/>
              </w:rPr>
              <w:t>ế</w:t>
            </w:r>
            <w:r>
              <w:rPr>
                <w:sz w:val="22"/>
              </w:rPr>
              <w:t>n đ</w:t>
            </w:r>
            <w:r>
              <w:rPr>
                <w:sz w:val="22"/>
              </w:rPr>
              <w:t>ộ</w:t>
            </w:r>
            <w:r>
              <w:rPr>
                <w:sz w:val="22"/>
              </w:rPr>
              <w:t xml:space="preserve"> Work-in-Progress (WiP).</w:t>
            </w:r>
          </w:p>
        </w:tc>
        <w:tc>
          <w:tcPr>
            <w:tcW w:w="3312" w:type="dxa"/>
          </w:tcPr>
          <w:p w:rsidR="005C48EA" w:rsidRDefault="002F0FFC">
            <w:pPr>
              <w:spacing w:before="60" w:after="60"/>
            </w:pPr>
            <w:r>
              <w:rPr>
                <w:sz w:val="22"/>
              </w:rPr>
              <w:t>Giúp đ</w:t>
            </w:r>
            <w:r>
              <w:rPr>
                <w:sz w:val="22"/>
              </w:rPr>
              <w:t>ộ</w:t>
            </w:r>
            <w:r>
              <w:rPr>
                <w:sz w:val="22"/>
              </w:rPr>
              <w:t>i ngũ nh</w:t>
            </w:r>
            <w:r>
              <w:rPr>
                <w:sz w:val="22"/>
              </w:rPr>
              <w:t>ậ</w:t>
            </w:r>
            <w:r>
              <w:rPr>
                <w:sz w:val="22"/>
              </w:rPr>
              <w:t>n di</w:t>
            </w:r>
            <w:r>
              <w:rPr>
                <w:sz w:val="22"/>
              </w:rPr>
              <w:t>ệ</w:t>
            </w:r>
            <w:r>
              <w:rPr>
                <w:sz w:val="22"/>
              </w:rPr>
              <w:t xml:space="preserve">n </w:t>
            </w:r>
            <w:r>
              <w:rPr>
                <w:sz w:val="22"/>
              </w:rPr>
              <w:t>k</w:t>
            </w:r>
            <w:r>
              <w:rPr>
                <w:sz w:val="22"/>
              </w:rPr>
              <w:t>ị</w:t>
            </w:r>
            <w:r>
              <w:rPr>
                <w:sz w:val="22"/>
              </w:rPr>
              <w:t>p th</w:t>
            </w:r>
            <w:r>
              <w:rPr>
                <w:sz w:val="22"/>
              </w:rPr>
              <w:t>ờ</w:t>
            </w:r>
            <w:r>
              <w:rPr>
                <w:sz w:val="22"/>
              </w:rPr>
              <w:t>i đi</w:t>
            </w:r>
            <w:r>
              <w:rPr>
                <w:sz w:val="22"/>
              </w:rPr>
              <w:t>ể</w:t>
            </w:r>
            <w:r>
              <w:rPr>
                <w:sz w:val="22"/>
              </w:rPr>
              <w:t>m ngh</w:t>
            </w:r>
            <w:r>
              <w:rPr>
                <w:sz w:val="22"/>
              </w:rPr>
              <w:t>ẽ</w:t>
            </w:r>
            <w:r>
              <w:rPr>
                <w:sz w:val="22"/>
              </w:rPr>
              <w:t>n ho</w:t>
            </w:r>
            <w:r>
              <w:rPr>
                <w:sz w:val="22"/>
              </w:rPr>
              <w:t>ặ</w:t>
            </w:r>
            <w:r>
              <w:rPr>
                <w:sz w:val="22"/>
              </w:rPr>
              <w:t>c task quá l</w:t>
            </w:r>
            <w:r>
              <w:rPr>
                <w:sz w:val="22"/>
              </w:rPr>
              <w:t>ớ</w:t>
            </w:r>
            <w:r>
              <w:rPr>
                <w:sz w:val="22"/>
              </w:rPr>
              <w:t>n đ</w:t>
            </w:r>
            <w:r>
              <w:rPr>
                <w:sz w:val="22"/>
              </w:rPr>
              <w:t>ể</w:t>
            </w:r>
            <w:r>
              <w:rPr>
                <w:sz w:val="22"/>
              </w:rPr>
              <w:t xml:space="preserve"> đi</w:t>
            </w:r>
            <w:r>
              <w:rPr>
                <w:sz w:val="22"/>
              </w:rPr>
              <w:t>ề</w:t>
            </w:r>
            <w:r>
              <w:rPr>
                <w:sz w:val="22"/>
              </w:rPr>
              <w:t>u ch</w:t>
            </w:r>
            <w:r>
              <w:rPr>
                <w:sz w:val="22"/>
              </w:rPr>
              <w:t>ỉ</w:t>
            </w:r>
            <w:r>
              <w:rPr>
                <w:sz w:val="22"/>
              </w:rPr>
              <w:t>nh t</w:t>
            </w:r>
            <w:r>
              <w:rPr>
                <w:sz w:val="22"/>
              </w:rPr>
              <w:t>ạ</w:t>
            </w:r>
            <w:r>
              <w:rPr>
                <w:sz w:val="22"/>
              </w:rPr>
              <w:t>i Daily Scrum.</w:t>
            </w:r>
          </w:p>
        </w:tc>
      </w:tr>
      <w:tr w:rsidR="005C48EA">
        <w:trPr>
          <w:jc w:val="center"/>
        </w:trPr>
        <w:tc>
          <w:tcPr>
            <w:tcW w:w="1152" w:type="dxa"/>
          </w:tcPr>
          <w:p w:rsidR="005C48EA" w:rsidRDefault="002F0FFC">
            <w:pPr>
              <w:spacing w:before="60" w:after="60"/>
            </w:pPr>
            <w:r>
              <w:rPr>
                <w:sz w:val="22"/>
              </w:rPr>
              <w:t>BC3</w:t>
            </w:r>
          </w:p>
        </w:tc>
        <w:tc>
          <w:tcPr>
            <w:tcW w:w="1584" w:type="dxa"/>
          </w:tcPr>
          <w:p w:rsidR="005C48EA" w:rsidRDefault="002F0FFC">
            <w:pPr>
              <w:spacing w:before="60" w:after="60"/>
            </w:pPr>
            <w:r>
              <w:rPr>
                <w:sz w:val="22"/>
              </w:rPr>
              <w:t>Sai</w:t>
            </w:r>
          </w:p>
        </w:tc>
        <w:tc>
          <w:tcPr>
            <w:tcW w:w="3312" w:type="dxa"/>
          </w:tcPr>
          <w:p w:rsidR="005C48EA" w:rsidRDefault="002F0FFC">
            <w:pPr>
              <w:spacing w:before="60" w:after="60"/>
            </w:pPr>
            <w:r>
              <w:rPr>
                <w:sz w:val="22"/>
              </w:rPr>
              <w:t>Đư</w:t>
            </w:r>
            <w:r>
              <w:rPr>
                <w:sz w:val="22"/>
              </w:rPr>
              <w:t>ờ</w:t>
            </w:r>
            <w:r>
              <w:rPr>
                <w:sz w:val="22"/>
              </w:rPr>
              <w:t>ng tăng t</w:t>
            </w:r>
            <w:r>
              <w:rPr>
                <w:sz w:val="22"/>
              </w:rPr>
              <w:t>ừ</w:t>
            </w:r>
            <w:r>
              <w:rPr>
                <w:sz w:val="22"/>
              </w:rPr>
              <w:t xml:space="preserve"> 21 lên 24 SP vào ngày 3 do Đ</w:t>
            </w:r>
            <w:r>
              <w:rPr>
                <w:sz w:val="22"/>
              </w:rPr>
              <w:t>ứ</w:t>
            </w:r>
            <w:r>
              <w:rPr>
                <w:sz w:val="22"/>
              </w:rPr>
              <w:t>c thêm PBI m</w:t>
            </w:r>
            <w:r>
              <w:rPr>
                <w:sz w:val="22"/>
              </w:rPr>
              <w:t>ớ</w:t>
            </w:r>
            <w:r>
              <w:rPr>
                <w:sz w:val="22"/>
              </w:rPr>
              <w:t>i (3 SP) vào Sprint, không ph</w:t>
            </w:r>
            <w:r>
              <w:rPr>
                <w:sz w:val="22"/>
              </w:rPr>
              <w:t>ả</w:t>
            </w:r>
            <w:r>
              <w:rPr>
                <w:sz w:val="22"/>
              </w:rPr>
              <w:t>i do Developers làm vi</w:t>
            </w:r>
            <w:r>
              <w:rPr>
                <w:sz w:val="22"/>
              </w:rPr>
              <w:t>ệ</w:t>
            </w:r>
            <w:r>
              <w:rPr>
                <w:sz w:val="22"/>
              </w:rPr>
              <w:t>c ch</w:t>
            </w:r>
            <w:r>
              <w:rPr>
                <w:sz w:val="22"/>
              </w:rPr>
              <w:t>ậ</w:t>
            </w:r>
            <w:r>
              <w:rPr>
                <w:sz w:val="22"/>
              </w:rPr>
              <w:t>m.</w:t>
            </w:r>
          </w:p>
        </w:tc>
        <w:tc>
          <w:tcPr>
            <w:tcW w:w="3312" w:type="dxa"/>
          </w:tcPr>
          <w:p w:rsidR="005C48EA" w:rsidRDefault="002F0FFC">
            <w:pPr>
              <w:spacing w:before="60" w:after="60"/>
            </w:pPr>
            <w:r>
              <w:rPr>
                <w:sz w:val="22"/>
              </w:rPr>
              <w:t>Đ</w:t>
            </w:r>
            <w:r>
              <w:rPr>
                <w:sz w:val="22"/>
              </w:rPr>
              <w:t>ổ</w:t>
            </w:r>
            <w:r>
              <w:rPr>
                <w:sz w:val="22"/>
              </w:rPr>
              <w:t xml:space="preserve"> oan cho năng su</w:t>
            </w:r>
            <w:r>
              <w:rPr>
                <w:sz w:val="22"/>
              </w:rPr>
              <w:t>ấ</w:t>
            </w:r>
            <w:r>
              <w:rPr>
                <w:sz w:val="22"/>
              </w:rPr>
              <w:t>t c</w:t>
            </w:r>
            <w:r>
              <w:rPr>
                <w:sz w:val="22"/>
              </w:rPr>
              <w:t>ủ</w:t>
            </w:r>
            <w:r>
              <w:rPr>
                <w:sz w:val="22"/>
              </w:rPr>
              <w:t>a Developers, làm l</w:t>
            </w:r>
            <w:r>
              <w:rPr>
                <w:sz w:val="22"/>
              </w:rPr>
              <w:t>ệ</w:t>
            </w:r>
            <w:r>
              <w:rPr>
                <w:sz w:val="22"/>
              </w:rPr>
              <w:t>ch hư</w:t>
            </w:r>
            <w:r>
              <w:rPr>
                <w:sz w:val="22"/>
              </w:rPr>
              <w:t>ớ</w:t>
            </w:r>
            <w:r>
              <w:rPr>
                <w:sz w:val="22"/>
              </w:rPr>
              <w:t>ng nguyên nh</w:t>
            </w:r>
            <w:r>
              <w:rPr>
                <w:sz w:val="22"/>
              </w:rPr>
              <w:t>ân bi</w:t>
            </w:r>
            <w:r>
              <w:rPr>
                <w:sz w:val="22"/>
              </w:rPr>
              <w:t>ế</w:t>
            </w:r>
            <w:r>
              <w:rPr>
                <w:sz w:val="22"/>
              </w:rPr>
              <w:t>n đ</w:t>
            </w:r>
            <w:r>
              <w:rPr>
                <w:sz w:val="22"/>
              </w:rPr>
              <w:t>ộ</w:t>
            </w:r>
            <w:r>
              <w:rPr>
                <w:sz w:val="22"/>
              </w:rPr>
              <w:t>ng bi</w:t>
            </w:r>
            <w:r>
              <w:rPr>
                <w:sz w:val="22"/>
              </w:rPr>
              <w:t>ể</w:t>
            </w:r>
            <w:r>
              <w:rPr>
                <w:sz w:val="22"/>
              </w:rPr>
              <w:t>u đ</w:t>
            </w:r>
            <w:r>
              <w:rPr>
                <w:sz w:val="22"/>
              </w:rPr>
              <w:t>ồ</w:t>
            </w:r>
            <w:r>
              <w:rPr>
                <w:sz w:val="22"/>
              </w:rPr>
              <w:t>.</w:t>
            </w:r>
          </w:p>
        </w:tc>
      </w:tr>
      <w:tr w:rsidR="005C48EA">
        <w:trPr>
          <w:jc w:val="center"/>
        </w:trPr>
        <w:tc>
          <w:tcPr>
            <w:tcW w:w="1152" w:type="dxa"/>
          </w:tcPr>
          <w:p w:rsidR="005C48EA" w:rsidRDefault="002F0FFC">
            <w:pPr>
              <w:spacing w:before="60" w:after="60"/>
            </w:pPr>
            <w:r>
              <w:rPr>
                <w:sz w:val="22"/>
              </w:rPr>
              <w:t>BC4</w:t>
            </w:r>
          </w:p>
        </w:tc>
        <w:tc>
          <w:tcPr>
            <w:tcW w:w="1584" w:type="dxa"/>
          </w:tcPr>
          <w:p w:rsidR="005C48EA" w:rsidRDefault="002F0FFC">
            <w:pPr>
              <w:spacing w:before="60" w:after="60"/>
            </w:pPr>
            <w:r>
              <w:rPr>
                <w:sz w:val="22"/>
              </w:rPr>
              <w:t>Sai</w:t>
            </w:r>
          </w:p>
        </w:tc>
        <w:tc>
          <w:tcPr>
            <w:tcW w:w="3312" w:type="dxa"/>
          </w:tcPr>
          <w:p w:rsidR="005C48EA" w:rsidRDefault="002F0FFC">
            <w:pPr>
              <w:spacing w:before="60" w:after="60"/>
            </w:pPr>
            <w:r>
              <w:rPr>
                <w:sz w:val="22"/>
              </w:rPr>
              <w:t>Ngày 10 th</w:t>
            </w:r>
            <w:r>
              <w:rPr>
                <w:sz w:val="22"/>
              </w:rPr>
              <w:t>ự</w:t>
            </w:r>
            <w:r>
              <w:rPr>
                <w:sz w:val="22"/>
              </w:rPr>
              <w:t>c t</w:t>
            </w:r>
            <w:r>
              <w:rPr>
                <w:sz w:val="22"/>
              </w:rPr>
              <w:t>ế</w:t>
            </w:r>
            <w:r>
              <w:rPr>
                <w:sz w:val="22"/>
              </w:rPr>
              <w:t xml:space="preserve"> còn l</w:t>
            </w:r>
            <w:r>
              <w:rPr>
                <w:sz w:val="22"/>
              </w:rPr>
              <w:t>ạ</w:t>
            </w:r>
            <w:r>
              <w:rPr>
                <w:sz w:val="22"/>
              </w:rPr>
              <w:t>i 11 SP (do PBI 8 SP chưa Done), vi</w:t>
            </w:r>
            <w:r>
              <w:rPr>
                <w:sz w:val="22"/>
              </w:rPr>
              <w:t>ệ</w:t>
            </w:r>
            <w:r>
              <w:rPr>
                <w:sz w:val="22"/>
              </w:rPr>
              <w:t>c s</w:t>
            </w:r>
            <w:r>
              <w:rPr>
                <w:sz w:val="22"/>
              </w:rPr>
              <w:t>ử</w:t>
            </w:r>
            <w:r>
              <w:rPr>
                <w:sz w:val="22"/>
              </w:rPr>
              <w:t>a thành 0 SP là gian l</w:t>
            </w:r>
            <w:r>
              <w:rPr>
                <w:sz w:val="22"/>
              </w:rPr>
              <w:t>ậ</w:t>
            </w:r>
            <w:r>
              <w:rPr>
                <w:sz w:val="22"/>
              </w:rPr>
              <w:t>n s</w:t>
            </w:r>
            <w:r>
              <w:rPr>
                <w:sz w:val="22"/>
              </w:rPr>
              <w:t>ố</w:t>
            </w:r>
            <w:r>
              <w:rPr>
                <w:sz w:val="22"/>
              </w:rPr>
              <w:t xml:space="preserve"> li</w:t>
            </w:r>
            <w:r>
              <w:rPr>
                <w:sz w:val="22"/>
              </w:rPr>
              <w:t>ệ</w:t>
            </w:r>
            <w:r>
              <w:rPr>
                <w:sz w:val="22"/>
              </w:rPr>
              <w:t>u đ</w:t>
            </w:r>
            <w:r>
              <w:rPr>
                <w:sz w:val="22"/>
              </w:rPr>
              <w:t>ể</w:t>
            </w:r>
            <w:r>
              <w:rPr>
                <w:sz w:val="22"/>
              </w:rPr>
              <w:t xml:space="preserve"> "làm đ</w:t>
            </w:r>
            <w:r>
              <w:rPr>
                <w:sz w:val="22"/>
              </w:rPr>
              <w:t>ẹ</w:t>
            </w:r>
            <w:r>
              <w:rPr>
                <w:sz w:val="22"/>
              </w:rPr>
              <w:t>p" bi</w:t>
            </w:r>
            <w:r>
              <w:rPr>
                <w:sz w:val="22"/>
              </w:rPr>
              <w:t>ể</w:t>
            </w:r>
            <w:r>
              <w:rPr>
                <w:sz w:val="22"/>
              </w:rPr>
              <w:t>u đ</w:t>
            </w:r>
            <w:r>
              <w:rPr>
                <w:sz w:val="22"/>
              </w:rPr>
              <w:t>ồ</w:t>
            </w:r>
            <w:r>
              <w:rPr>
                <w:sz w:val="22"/>
              </w:rPr>
              <w:t>.</w:t>
            </w:r>
          </w:p>
        </w:tc>
        <w:tc>
          <w:tcPr>
            <w:tcW w:w="3312" w:type="dxa"/>
          </w:tcPr>
          <w:p w:rsidR="005C48EA" w:rsidRDefault="002F0FFC">
            <w:pPr>
              <w:spacing w:before="60" w:after="60"/>
            </w:pPr>
            <w:r>
              <w:rPr>
                <w:sz w:val="22"/>
              </w:rPr>
              <w:t>Che gi</w:t>
            </w:r>
            <w:r>
              <w:rPr>
                <w:sz w:val="22"/>
              </w:rPr>
              <w:t>ấ</w:t>
            </w:r>
            <w:r>
              <w:rPr>
                <w:sz w:val="22"/>
              </w:rPr>
              <w:t>u th</w:t>
            </w:r>
            <w:r>
              <w:rPr>
                <w:sz w:val="22"/>
              </w:rPr>
              <w:t>ự</w:t>
            </w:r>
            <w:r>
              <w:rPr>
                <w:sz w:val="22"/>
              </w:rPr>
              <w:t>c tr</w:t>
            </w:r>
            <w:r>
              <w:rPr>
                <w:sz w:val="22"/>
              </w:rPr>
              <w:t>ạ</w:t>
            </w:r>
            <w:r>
              <w:rPr>
                <w:sz w:val="22"/>
              </w:rPr>
              <w:t>ng hoàn thành công vi</w:t>
            </w:r>
            <w:r>
              <w:rPr>
                <w:sz w:val="22"/>
              </w:rPr>
              <w:t>ệ</w:t>
            </w:r>
            <w:r>
              <w:rPr>
                <w:sz w:val="22"/>
              </w:rPr>
              <w:t>c, m</w:t>
            </w:r>
            <w:r>
              <w:rPr>
                <w:sz w:val="22"/>
              </w:rPr>
              <w:t>ấ</w:t>
            </w:r>
            <w:r>
              <w:rPr>
                <w:sz w:val="22"/>
              </w:rPr>
              <w:t>t đi tác d</w:t>
            </w:r>
            <w:r>
              <w:rPr>
                <w:sz w:val="22"/>
              </w:rPr>
              <w:t>ụ</w:t>
            </w:r>
            <w:r>
              <w:rPr>
                <w:sz w:val="22"/>
              </w:rPr>
              <w:t>ng ki</w:t>
            </w:r>
            <w:r>
              <w:rPr>
                <w:sz w:val="22"/>
              </w:rPr>
              <w:t>ể</w:t>
            </w:r>
            <w:r>
              <w:rPr>
                <w:sz w:val="22"/>
              </w:rPr>
              <w:t>m soát th</w:t>
            </w:r>
            <w:r>
              <w:rPr>
                <w:sz w:val="22"/>
              </w:rPr>
              <w:t>ự</w:t>
            </w:r>
            <w:r>
              <w:rPr>
                <w:sz w:val="22"/>
              </w:rPr>
              <w:t>c t</w:t>
            </w:r>
            <w:r>
              <w:rPr>
                <w:sz w:val="22"/>
              </w:rPr>
              <w:t>ế</w:t>
            </w:r>
            <w:r>
              <w:rPr>
                <w:sz w:val="22"/>
              </w:rPr>
              <w:t xml:space="preserve"> c</w:t>
            </w:r>
            <w:r>
              <w:rPr>
                <w:sz w:val="22"/>
              </w:rPr>
              <w:t>ủ</w:t>
            </w:r>
            <w:r>
              <w:rPr>
                <w:sz w:val="22"/>
              </w:rPr>
              <w:t>a Burndown Chart.</w:t>
            </w:r>
          </w:p>
        </w:tc>
      </w:tr>
      <w:tr w:rsidR="005C48EA">
        <w:trPr>
          <w:jc w:val="center"/>
        </w:trPr>
        <w:tc>
          <w:tcPr>
            <w:tcW w:w="1152" w:type="dxa"/>
          </w:tcPr>
          <w:p w:rsidR="005C48EA" w:rsidRDefault="002F0FFC">
            <w:pPr>
              <w:spacing w:before="60" w:after="60"/>
            </w:pPr>
            <w:r>
              <w:rPr>
                <w:sz w:val="22"/>
              </w:rPr>
              <w:t>BC5</w:t>
            </w:r>
          </w:p>
        </w:tc>
        <w:tc>
          <w:tcPr>
            <w:tcW w:w="1584" w:type="dxa"/>
          </w:tcPr>
          <w:p w:rsidR="005C48EA" w:rsidRDefault="002F0FFC">
            <w:pPr>
              <w:spacing w:before="60" w:after="60"/>
            </w:pPr>
            <w:r>
              <w:rPr>
                <w:sz w:val="22"/>
              </w:rPr>
              <w:t>Sai</w:t>
            </w:r>
          </w:p>
        </w:tc>
        <w:tc>
          <w:tcPr>
            <w:tcW w:w="3312" w:type="dxa"/>
          </w:tcPr>
          <w:p w:rsidR="005C48EA" w:rsidRDefault="002F0FFC">
            <w:pPr>
              <w:spacing w:before="60" w:after="60"/>
            </w:pPr>
            <w:r>
              <w:rPr>
                <w:sz w:val="22"/>
              </w:rPr>
              <w:t>PBI</w:t>
            </w:r>
            <w:r>
              <w:rPr>
                <w:sz w:val="22"/>
              </w:rPr>
              <w:t xml:space="preserve"> chưa Done không đư</w:t>
            </w:r>
            <w:r>
              <w:rPr>
                <w:sz w:val="22"/>
              </w:rPr>
              <w:t>ợ</w:t>
            </w:r>
            <w:r>
              <w:rPr>
                <w:sz w:val="22"/>
              </w:rPr>
              <w:t>c t</w:t>
            </w:r>
            <w:r>
              <w:rPr>
                <w:sz w:val="22"/>
              </w:rPr>
              <w:t>ự</w:t>
            </w:r>
            <w:r>
              <w:rPr>
                <w:sz w:val="22"/>
              </w:rPr>
              <w:t xml:space="preserve"> đ</w:t>
            </w:r>
            <w:r>
              <w:rPr>
                <w:sz w:val="22"/>
              </w:rPr>
              <w:t>ộ</w:t>
            </w:r>
            <w:r>
              <w:rPr>
                <w:sz w:val="22"/>
              </w:rPr>
              <w:t>ng chuy</w:t>
            </w:r>
            <w:r>
              <w:rPr>
                <w:sz w:val="22"/>
              </w:rPr>
              <w:t>ể</w:t>
            </w:r>
            <w:r>
              <w:rPr>
                <w:sz w:val="22"/>
              </w:rPr>
              <w:t>n ph</w:t>
            </w:r>
            <w:r>
              <w:rPr>
                <w:sz w:val="22"/>
              </w:rPr>
              <w:t>ầ</w:t>
            </w:r>
            <w:r>
              <w:rPr>
                <w:sz w:val="22"/>
              </w:rPr>
              <w:t>n trăm sang Sprint sau; toàn b</w:t>
            </w:r>
            <w:r>
              <w:rPr>
                <w:sz w:val="22"/>
              </w:rPr>
              <w:t>ộ</w:t>
            </w:r>
            <w:r>
              <w:rPr>
                <w:sz w:val="22"/>
              </w:rPr>
              <w:t xml:space="preserve"> PBI 8 SP ph</w:t>
            </w:r>
            <w:r>
              <w:rPr>
                <w:sz w:val="22"/>
              </w:rPr>
              <w:t>ả</w:t>
            </w:r>
            <w:r>
              <w:rPr>
                <w:sz w:val="22"/>
              </w:rPr>
              <w:t>i quay l</w:t>
            </w:r>
            <w:r>
              <w:rPr>
                <w:sz w:val="22"/>
              </w:rPr>
              <w:t>ạ</w:t>
            </w:r>
            <w:r>
              <w:rPr>
                <w:sz w:val="22"/>
              </w:rPr>
              <w:t>i Product Backlog đ</w:t>
            </w:r>
            <w:r>
              <w:rPr>
                <w:sz w:val="22"/>
              </w:rPr>
              <w:t>ể</w:t>
            </w:r>
            <w:r>
              <w:rPr>
                <w:sz w:val="22"/>
              </w:rPr>
              <w:t xml:space="preserve"> PO cân nh</w:t>
            </w:r>
            <w:r>
              <w:rPr>
                <w:sz w:val="22"/>
              </w:rPr>
              <w:t>ắ</w:t>
            </w:r>
            <w:r>
              <w:rPr>
                <w:sz w:val="22"/>
              </w:rPr>
              <w:t>c ưu tiên.</w:t>
            </w:r>
          </w:p>
        </w:tc>
        <w:tc>
          <w:tcPr>
            <w:tcW w:w="3312" w:type="dxa"/>
          </w:tcPr>
          <w:p w:rsidR="005C48EA" w:rsidRDefault="002F0FFC">
            <w:pPr>
              <w:spacing w:before="60" w:after="60"/>
            </w:pPr>
            <w:r>
              <w:rPr>
                <w:sz w:val="22"/>
              </w:rPr>
              <w:t>B</w:t>
            </w:r>
            <w:r>
              <w:rPr>
                <w:sz w:val="22"/>
              </w:rPr>
              <w:t>ỏ</w:t>
            </w:r>
            <w:r>
              <w:rPr>
                <w:sz w:val="22"/>
              </w:rPr>
              <w:t xml:space="preserve"> qua quy trình qu</w:t>
            </w:r>
            <w:r>
              <w:rPr>
                <w:sz w:val="22"/>
              </w:rPr>
              <w:t>ả</w:t>
            </w:r>
            <w:r>
              <w:rPr>
                <w:sz w:val="22"/>
              </w:rPr>
              <w:t>n lý Product Backlog chu</w:t>
            </w:r>
            <w:r>
              <w:rPr>
                <w:sz w:val="22"/>
              </w:rPr>
              <w:t>ẩ</w:t>
            </w:r>
            <w:r>
              <w:rPr>
                <w:sz w:val="22"/>
              </w:rPr>
              <w:t>n, vi ph</w:t>
            </w:r>
            <w:r>
              <w:rPr>
                <w:sz w:val="22"/>
              </w:rPr>
              <w:t>ạ</w:t>
            </w:r>
            <w:r>
              <w:rPr>
                <w:sz w:val="22"/>
              </w:rPr>
              <w:t>m nguyên t</w:t>
            </w:r>
            <w:r>
              <w:rPr>
                <w:sz w:val="22"/>
              </w:rPr>
              <w:t>ắ</w:t>
            </w:r>
            <w:r>
              <w:rPr>
                <w:sz w:val="22"/>
              </w:rPr>
              <w:t>c đánh giá l</w:t>
            </w:r>
            <w:r>
              <w:rPr>
                <w:sz w:val="22"/>
              </w:rPr>
              <w:t>ạ</w:t>
            </w:r>
            <w:r>
              <w:rPr>
                <w:sz w:val="22"/>
              </w:rPr>
              <w:t>i đ</w:t>
            </w:r>
            <w:r>
              <w:rPr>
                <w:sz w:val="22"/>
              </w:rPr>
              <w:t>ộ</w:t>
            </w:r>
            <w:r>
              <w:rPr>
                <w:sz w:val="22"/>
              </w:rPr>
              <w:t xml:space="preserve"> ưu tiên c</w:t>
            </w:r>
            <w:r>
              <w:rPr>
                <w:sz w:val="22"/>
              </w:rPr>
              <w:t>ủ</w:t>
            </w:r>
            <w:r>
              <w:rPr>
                <w:sz w:val="22"/>
              </w:rPr>
              <w:t>a Product Owner.</w:t>
            </w:r>
          </w:p>
        </w:tc>
      </w:tr>
    </w:tbl>
    <w:p w:rsidR="005C48EA" w:rsidRDefault="005C48EA"/>
    <w:p w:rsidR="005C48EA" w:rsidRDefault="002F0FFC">
      <w:pPr>
        <w:keepNext/>
        <w:spacing w:before="240" w:after="120"/>
      </w:pPr>
      <w:r>
        <w:rPr>
          <w:b/>
          <w:sz w:val="28"/>
        </w:rPr>
        <w:t>PH</w:t>
      </w:r>
      <w:r>
        <w:rPr>
          <w:b/>
          <w:sz w:val="28"/>
        </w:rPr>
        <w:t>Ầ</w:t>
      </w:r>
      <w:r>
        <w:rPr>
          <w:b/>
          <w:sz w:val="28"/>
        </w:rPr>
        <w:t xml:space="preserve">N 2 - </w:t>
      </w:r>
      <w:r>
        <w:rPr>
          <w:b/>
          <w:sz w:val="28"/>
        </w:rPr>
        <w:t>VÁ L</w:t>
      </w:r>
      <w:r>
        <w:rPr>
          <w:b/>
          <w:sz w:val="28"/>
        </w:rPr>
        <w:t>Ỗ</w:t>
      </w:r>
      <w:r>
        <w:rPr>
          <w:b/>
          <w:sz w:val="28"/>
        </w:rPr>
        <w:t>I VÀ X</w:t>
      </w:r>
      <w:r>
        <w:rPr>
          <w:b/>
          <w:sz w:val="28"/>
        </w:rPr>
        <w:t>Ử</w:t>
      </w:r>
      <w:r>
        <w:rPr>
          <w:b/>
          <w:sz w:val="28"/>
        </w:rPr>
        <w:t xml:space="preserve"> LÝ S</w:t>
      </w:r>
      <w:r>
        <w:rPr>
          <w:b/>
          <w:sz w:val="28"/>
        </w:rPr>
        <w:t>Ố</w:t>
      </w:r>
      <w:r>
        <w:rPr>
          <w:b/>
          <w:sz w:val="28"/>
        </w:rPr>
        <w:t xml:space="preserve"> LI</w:t>
      </w:r>
      <w:r>
        <w:rPr>
          <w:b/>
          <w:sz w:val="28"/>
        </w:rPr>
        <w:t>Ệ</w:t>
      </w:r>
      <w:r>
        <w:rPr>
          <w:b/>
          <w:sz w:val="28"/>
        </w:rPr>
        <w:t>U SPRINT 4</w:t>
      </w:r>
    </w:p>
    <w:p w:rsidR="005C48EA" w:rsidRDefault="002F0FFC">
      <w:pPr>
        <w:pStyle w:val="ListBullet"/>
        <w:spacing w:after="60"/>
      </w:pPr>
      <w:r>
        <w:rPr>
          <w:b/>
        </w:rPr>
        <w:t>1. Tính l</w:t>
      </w:r>
      <w:r>
        <w:rPr>
          <w:b/>
        </w:rPr>
        <w:t>ạ</w:t>
      </w:r>
      <w:r>
        <w:rPr>
          <w:b/>
        </w:rPr>
        <w:t>i Velocity chu</w:t>
      </w:r>
      <w:r>
        <w:rPr>
          <w:b/>
        </w:rPr>
        <w:t>ẩ</w:t>
      </w:r>
      <w:r>
        <w:rPr>
          <w:b/>
        </w:rPr>
        <w:t xml:space="preserve">n cho Sprint 4: </w:t>
      </w:r>
      <w:r>
        <w:t>Velocity th</w:t>
      </w:r>
      <w:r>
        <w:t>ự</w:t>
      </w:r>
      <w:r>
        <w:t>c t</w:t>
      </w:r>
      <w:r>
        <w:t>ế</w:t>
      </w:r>
      <w:r>
        <w:t xml:space="preserve"> c</w:t>
      </w:r>
      <w:r>
        <w:t>ủ</w:t>
      </w:r>
      <w:r>
        <w:t>a Sprint 4 ch</w:t>
      </w:r>
      <w:r>
        <w:t>ỉ</w:t>
      </w:r>
      <w:r>
        <w:t xml:space="preserve"> tính trên các PBI đ</w:t>
      </w:r>
      <w:r>
        <w:t>ạ</w:t>
      </w:r>
      <w:r>
        <w:t>t chu</w:t>
      </w:r>
      <w:r>
        <w:t>ẩ</w:t>
      </w:r>
      <w:r>
        <w:t>n Definition of Done (DoD) hoàn toàn. Các PBI đ</w:t>
      </w:r>
      <w:r>
        <w:t>ạ</w:t>
      </w:r>
      <w:r>
        <w:t>t Done g</w:t>
      </w:r>
      <w:r>
        <w:t>ồ</w:t>
      </w:r>
      <w:r>
        <w:t>m: H</w:t>
      </w:r>
      <w:r>
        <w:t>ủ</w:t>
      </w:r>
      <w:r>
        <w:t>y chuy</w:t>
      </w:r>
      <w:r>
        <w:t>ế</w:t>
      </w:r>
      <w:r>
        <w:t>n (5 SP) + Đánh giá tài x</w:t>
      </w:r>
      <w:r>
        <w:t>ế</w:t>
      </w:r>
      <w:r>
        <w:t xml:space="preserve"> (5 SP) + Lưu đ</w:t>
      </w:r>
      <w:r>
        <w:t>ị</w:t>
      </w:r>
      <w:r>
        <w:t>a ch</w:t>
      </w:r>
      <w:r>
        <w:t>ỉ</w:t>
      </w:r>
      <w:r>
        <w:t xml:space="preserve"> (3 SP</w:t>
      </w:r>
      <w:r>
        <w:t>) + Đ</w:t>
      </w:r>
      <w:r>
        <w:t>ổ</w:t>
      </w:r>
      <w:r>
        <w:t xml:space="preserve">i </w:t>
      </w:r>
      <w:r>
        <w:t>ả</w:t>
      </w:r>
      <w:r>
        <w:t>nh đ</w:t>
      </w:r>
      <w:r>
        <w:t>ạ</w:t>
      </w:r>
      <w:r>
        <w:t>i di</w:t>
      </w:r>
      <w:r>
        <w:t>ệ</w:t>
      </w:r>
      <w:r>
        <w:t>n (2 SP) = 15 SP. (PBI ví RikkeiPay chưa qua Integration Test đ</w:t>
      </w:r>
      <w:r>
        <w:t>ạ</w:t>
      </w:r>
      <w:r>
        <w:t>t 0 SP). V</w:t>
      </w:r>
      <w:r>
        <w:t>ậ</w:t>
      </w:r>
      <w:r>
        <w:t>y Velocity Sprint 4 chu</w:t>
      </w:r>
      <w:r>
        <w:t>ẩ</w:t>
      </w:r>
      <w:r>
        <w:t>n là 15 SP.</w:t>
      </w:r>
    </w:p>
    <w:p w:rsidR="005C48EA" w:rsidRDefault="002F0FFC">
      <w:pPr>
        <w:pStyle w:val="ListBullet"/>
        <w:spacing w:after="60"/>
      </w:pPr>
      <w:r>
        <w:rPr>
          <w:b/>
        </w:rPr>
        <w:t>2. Xác đ</w:t>
      </w:r>
      <w:r>
        <w:rPr>
          <w:b/>
        </w:rPr>
        <w:t>ị</w:t>
      </w:r>
      <w:r>
        <w:rPr>
          <w:b/>
        </w:rPr>
        <w:t>nh s</w:t>
      </w:r>
      <w:r>
        <w:rPr>
          <w:b/>
        </w:rPr>
        <w:t>ố</w:t>
      </w:r>
      <w:r>
        <w:rPr>
          <w:b/>
        </w:rPr>
        <w:t xml:space="preserve"> SP còn l</w:t>
      </w:r>
      <w:r>
        <w:rPr>
          <w:b/>
        </w:rPr>
        <w:t>ạ</w:t>
      </w:r>
      <w:r>
        <w:rPr>
          <w:b/>
        </w:rPr>
        <w:t xml:space="preserve">i đúng vào ngày 10: </w:t>
      </w:r>
      <w:r>
        <w:t>Vào ngày 10, do PBI ví RikkeiPay (8 SP) chưa hoàn thành (chưa đ</w:t>
      </w:r>
      <w:r>
        <w:t>ạ</w:t>
      </w:r>
      <w:r>
        <w:t>t DoD) và PBI mã k</w:t>
      </w:r>
      <w:r>
        <w:t>huy</w:t>
      </w:r>
      <w:r>
        <w:t>ế</w:t>
      </w:r>
      <w:r>
        <w:t>n mãi (3 SP) chưa làm, t</w:t>
      </w:r>
      <w:r>
        <w:t>ổ</w:t>
      </w:r>
      <w:r>
        <w:t>ng s</w:t>
      </w:r>
      <w:r>
        <w:t>ố</w:t>
      </w:r>
      <w:r>
        <w:t xml:space="preserve"> Story Point </w:t>
      </w:r>
      <w:r>
        <w:lastRenderedPageBreak/>
        <w:t>còn l</w:t>
      </w:r>
      <w:r>
        <w:t>ạ</w:t>
      </w:r>
      <w:r>
        <w:t>i chưa hoàn thành th</w:t>
      </w:r>
      <w:r>
        <w:t>ự</w:t>
      </w:r>
      <w:r>
        <w:t>c t</w:t>
      </w:r>
      <w:r>
        <w:t>ế</w:t>
      </w:r>
      <w:r>
        <w:t xml:space="preserve"> vào cu</w:t>
      </w:r>
      <w:r>
        <w:t>ố</w:t>
      </w:r>
      <w:r>
        <w:t>i Sprint là: 8 + 3 = 11 SP. Do đó, con s</w:t>
      </w:r>
      <w:r>
        <w:t>ố</w:t>
      </w:r>
      <w:r>
        <w:t xml:space="preserve"> th</w:t>
      </w:r>
      <w:r>
        <w:t>ự</w:t>
      </w:r>
      <w:r>
        <w:t>c t</w:t>
      </w:r>
      <w:r>
        <w:t>ế</w:t>
      </w:r>
      <w:r>
        <w:t xml:space="preserve"> trên Actual Line vào ngày 10 ph</w:t>
      </w:r>
      <w:r>
        <w:t>ả</w:t>
      </w:r>
      <w:r>
        <w:t>i gi</w:t>
      </w:r>
      <w:r>
        <w:t>ữ</w:t>
      </w:r>
      <w:r>
        <w:t xml:space="preserve"> nguyên là 11 SP, tuy</w:t>
      </w:r>
      <w:r>
        <w:t>ệ</w:t>
      </w:r>
      <w:r>
        <w:t>t đ</w:t>
      </w:r>
      <w:r>
        <w:t>ố</w:t>
      </w:r>
      <w:r>
        <w:t>i không đư</w:t>
      </w:r>
      <w:r>
        <w:t>ợ</w:t>
      </w:r>
      <w:r>
        <w:t>c s</w:t>
      </w:r>
      <w:r>
        <w:t>ử</w:t>
      </w:r>
      <w:r>
        <w:t>a thành 0 SP.</w:t>
      </w:r>
    </w:p>
    <w:p w:rsidR="005C48EA" w:rsidRDefault="002F0FFC">
      <w:pPr>
        <w:pStyle w:val="ListBullet"/>
        <w:spacing w:after="60"/>
      </w:pPr>
      <w:r>
        <w:rPr>
          <w:b/>
        </w:rPr>
        <w:t>3. Hư</w:t>
      </w:r>
      <w:r>
        <w:rPr>
          <w:b/>
        </w:rPr>
        <w:t>ớ</w:t>
      </w:r>
      <w:r>
        <w:rPr>
          <w:b/>
        </w:rPr>
        <w:t>ng x</w:t>
      </w:r>
      <w:r>
        <w:rPr>
          <w:b/>
        </w:rPr>
        <w:t>ử</w:t>
      </w:r>
      <w:r>
        <w:rPr>
          <w:b/>
        </w:rPr>
        <w:t xml:space="preserve"> lý PBI ví Rikkei</w:t>
      </w:r>
      <w:r>
        <w:rPr>
          <w:b/>
        </w:rPr>
        <w:t xml:space="preserve">Pay chưa hoàn thành: </w:t>
      </w:r>
      <w:r>
        <w:t>PBI ví RikkeiPay (8 SP) chưa đ</w:t>
      </w:r>
      <w:r>
        <w:t>ạ</w:t>
      </w:r>
      <w:r>
        <w:t>t Definition of Done nên ph</w:t>
      </w:r>
      <w:r>
        <w:t>ả</w:t>
      </w:r>
      <w:r>
        <w:t>i đư</w:t>
      </w:r>
      <w:r>
        <w:t>ợ</w:t>
      </w:r>
      <w:r>
        <w:t>c đưa tr</w:t>
      </w:r>
      <w:r>
        <w:t>ở</w:t>
      </w:r>
      <w:r>
        <w:t xml:space="preserve"> l</w:t>
      </w:r>
      <w:r>
        <w:t>ạ</w:t>
      </w:r>
      <w:r>
        <w:t>i Product Backlog, không t</w:t>
      </w:r>
      <w:r>
        <w:t>ự</w:t>
      </w:r>
      <w:r>
        <w:t xml:space="preserve"> đ</w:t>
      </w:r>
      <w:r>
        <w:t>ộ</w:t>
      </w:r>
      <w:r>
        <w:t>ng chuy</w:t>
      </w:r>
      <w:r>
        <w:t>ể</w:t>
      </w:r>
      <w:r>
        <w:t>n ph</w:t>
      </w:r>
      <w:r>
        <w:t>ầ</w:t>
      </w:r>
      <w:r>
        <w:t>n trăm sang Sprint sau. Product Owner s</w:t>
      </w:r>
      <w:r>
        <w:t>ẽ</w:t>
      </w:r>
      <w:r>
        <w:t xml:space="preserve"> xem xét l</w:t>
      </w:r>
      <w:r>
        <w:t>ạ</w:t>
      </w:r>
      <w:r>
        <w:t>i m</w:t>
      </w:r>
      <w:r>
        <w:t>ứ</w:t>
      </w:r>
      <w:r>
        <w:t>c đ</w:t>
      </w:r>
      <w:r>
        <w:t>ộ</w:t>
      </w:r>
      <w:r>
        <w:t xml:space="preserve"> ưu tiên cùng các PBI khác đ</w:t>
      </w:r>
      <w:r>
        <w:t>ể</w:t>
      </w:r>
      <w:r>
        <w:t xml:space="preserve"> quy</w:t>
      </w:r>
      <w:r>
        <w:t>ế</w:t>
      </w:r>
      <w:r>
        <w:t>t đ</w:t>
      </w:r>
      <w:r>
        <w:t>ị</w:t>
      </w:r>
      <w:r>
        <w:t>nh đưa vào l</w:t>
      </w:r>
      <w:r>
        <w:t>ậ</w:t>
      </w:r>
      <w:r>
        <w:t>p k</w:t>
      </w:r>
      <w:r>
        <w:t>ế</w:t>
      </w:r>
      <w:r>
        <w:t xml:space="preserve"> h</w:t>
      </w:r>
      <w:r>
        <w:t>o</w:t>
      </w:r>
      <w:r>
        <w:t>ạ</w:t>
      </w:r>
      <w:r>
        <w:t>ch cho Sprint ti</w:t>
      </w:r>
      <w:r>
        <w:t>ế</w:t>
      </w:r>
      <w:r>
        <w:t>p theo hay không.</w:t>
      </w:r>
    </w:p>
    <w:sectPr w:rsidR="005C48EA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2F0FFC"/>
    <w:rsid w:val="00326F90"/>
    <w:rsid w:val="005C48EA"/>
    <w:rsid w:val="00AA1D8D"/>
    <w:rsid w:val="00AD345F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B2CFE94"/>
  <w14:defaultImageDpi w14:val="300"/>
  <w15:docId w15:val="{9712BCA7-AC82-48E8-9AD8-FEDA6A9790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9F911D7-621C-4953-815A-B8001FC9EF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376</Words>
  <Characters>2144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2026-10-13T10:54:00Z</dcterms:created>
  <dcterms:modified xsi:type="dcterms:W3CDTF">2026-10-13T10:54:00Z</dcterms:modified>
  <cp:category/>
</cp:coreProperties>
</file>